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AB21" w14:textId="77777777" w:rsidR="00823D3C" w:rsidRPr="002D5752" w:rsidRDefault="00C479F0" w:rsidP="00BF5E5D">
      <w:pPr>
        <w:pStyle w:val="Ttulo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ANEXO </w:t>
      </w:r>
      <w:r w:rsidR="00823D3C"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1</w:t>
      </w:r>
    </w:p>
    <w:p w14:paraId="6755201A" w14:textId="3EEF98B8" w:rsidR="00935F43" w:rsidRPr="002D5752" w:rsidRDefault="00C479F0" w:rsidP="00BF5E5D">
      <w:pPr>
        <w:pStyle w:val="Ttulo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FORMULÁRIO DE MAPEAMENTO DE ALUNOS EM DISTORÇÃO IDADE–ANO/SÉRIE</w:t>
      </w:r>
    </w:p>
    <w:p w14:paraId="2E5B8DD7" w14:textId="3190875D" w:rsidR="004C4CD8" w:rsidRPr="002D5752" w:rsidRDefault="00C479F0" w:rsidP="00530D16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PROGRAMA CORREÇÃO DE FLUXO ESCOLAR</w:t>
      </w:r>
      <w:r w:rsidR="004C1233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</w:t>
      </w:r>
      <w:r w:rsidRPr="002D5752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2026</w:t>
      </w:r>
    </w:p>
    <w:p w14:paraId="6F687435" w14:textId="3AE142E0" w:rsidR="00935F43" w:rsidRPr="00995AC9" w:rsidRDefault="00C479F0" w:rsidP="00D95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E</w:t>
      </w:r>
      <w:r w:rsidR="00236A50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.M</w:t>
      </w: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_______________________________</w:t>
      </w:r>
      <w:r w:rsidR="00236A50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________</w:t>
      </w: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______</w:t>
      </w:r>
      <w:r w:rsidR="003E53C5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_______</w:t>
      </w: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_______</w:t>
      </w:r>
      <w:r w:rsidR="009E247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</w:t>
      </w: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P</w:t>
      </w:r>
      <w:r w:rsidR="00AF7013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OLO</w:t>
      </w: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: ___</w:t>
      </w:r>
      <w:r w:rsidR="003E53C5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_______</w:t>
      </w: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</w:t>
      </w:r>
    </w:p>
    <w:p w14:paraId="01753A9A" w14:textId="47A03384" w:rsidR="003A26E7" w:rsidRPr="00995AC9" w:rsidRDefault="003A26E7" w:rsidP="00D95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G</w:t>
      </w:r>
      <w:r w:rsidR="00AF7013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ESTOR: ___________________________</w:t>
      </w:r>
      <w:r w:rsidR="00C91742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</w:t>
      </w:r>
      <w:r w:rsidR="00AF7013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______</w:t>
      </w:r>
      <w:r w:rsidR="00540761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____</w:t>
      </w:r>
      <w:r w:rsidR="00AF7013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___ FONE: </w:t>
      </w:r>
      <w:r w:rsidR="00540761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(98) 9____________________</w:t>
      </w:r>
    </w:p>
    <w:p w14:paraId="69891E6E" w14:textId="7BCAA875" w:rsidR="00D9693D" w:rsidRPr="00995AC9" w:rsidRDefault="00AD4710" w:rsidP="00D95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pt-BR"/>
        </w:rPr>
      </w:pP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SEGUIMENTOS ATENDIDOS:</w:t>
      </w:r>
      <w:proofErr w:type="gramStart"/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5A232D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 </w:t>
      </w:r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(</w:t>
      </w:r>
      <w:proofErr w:type="gramEnd"/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proofErr w:type="gramStart"/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 )</w:t>
      </w:r>
      <w:proofErr w:type="gramEnd"/>
      <w:r w:rsidR="00A9529C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Séries iniciais</w:t>
      </w:r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5A232D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proofErr w:type="gramStart"/>
      <w:r w:rsidR="005A232D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 </w:t>
      </w:r>
      <w:r w:rsidR="00A9529C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(</w:t>
      </w:r>
      <w:proofErr w:type="gramEnd"/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proofErr w:type="gramStart"/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 )</w:t>
      </w:r>
      <w:proofErr w:type="gramEnd"/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Séries Finais </w:t>
      </w:r>
      <w:r w:rsidR="00A9529C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5A232D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proofErr w:type="gramStart"/>
      <w:r w:rsidR="005A232D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A9529C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(</w:t>
      </w:r>
      <w:proofErr w:type="gramEnd"/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proofErr w:type="gramStart"/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 )</w:t>
      </w:r>
      <w:proofErr w:type="gramEnd"/>
      <w:r w:rsidR="00A9529C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 xml:space="preserve"> </w:t>
      </w:r>
      <w:r w:rsidR="00247CCB" w:rsidRPr="00995AC9">
        <w:rPr>
          <w:rFonts w:ascii="Times New Roman" w:hAnsi="Times New Roman" w:cs="Times New Roman"/>
          <w:b/>
          <w:bCs/>
          <w:color w:val="000000" w:themeColor="text1"/>
          <w:lang w:val="pt-BR"/>
        </w:rPr>
        <w:t>Séries iniciais e Finais</w:t>
      </w:r>
    </w:p>
    <w:tbl>
      <w:tblPr>
        <w:tblStyle w:val="SimplesTabela1"/>
        <w:tblpPr w:leftFromText="141" w:rightFromText="141" w:vertAnchor="text" w:horzAnchor="margin" w:tblpXSpec="center" w:tblpY="311"/>
        <w:tblW w:w="14608" w:type="dxa"/>
        <w:tblLook w:val="04A0" w:firstRow="1" w:lastRow="0" w:firstColumn="1" w:lastColumn="0" w:noHBand="0" w:noVBand="1"/>
      </w:tblPr>
      <w:tblGrid>
        <w:gridCol w:w="457"/>
        <w:gridCol w:w="2912"/>
        <w:gridCol w:w="1127"/>
        <w:gridCol w:w="797"/>
        <w:gridCol w:w="1354"/>
        <w:gridCol w:w="1855"/>
        <w:gridCol w:w="2424"/>
        <w:gridCol w:w="2536"/>
        <w:gridCol w:w="1146"/>
      </w:tblGrid>
      <w:tr w:rsidR="00995AC9" w:rsidRPr="002D5752" w14:paraId="261AF3CF" w14:textId="77777777" w:rsidTr="00995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  <w:vAlign w:val="center"/>
          </w:tcPr>
          <w:p w14:paraId="6F722302" w14:textId="77777777" w:rsidR="00995AC9" w:rsidRPr="00A54722" w:rsidRDefault="00995AC9" w:rsidP="00995AC9">
            <w:pPr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N°</w:t>
            </w:r>
          </w:p>
        </w:tc>
        <w:tc>
          <w:tcPr>
            <w:tcW w:w="2912" w:type="dxa"/>
            <w:vAlign w:val="center"/>
          </w:tcPr>
          <w:p w14:paraId="08B5F000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NOME DO(A) ESTUDANTE</w:t>
            </w:r>
          </w:p>
        </w:tc>
        <w:tc>
          <w:tcPr>
            <w:tcW w:w="1127" w:type="dxa"/>
            <w:vAlign w:val="center"/>
          </w:tcPr>
          <w:p w14:paraId="46C4F59C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DATA DE NASC.</w:t>
            </w:r>
          </w:p>
        </w:tc>
        <w:tc>
          <w:tcPr>
            <w:tcW w:w="797" w:type="dxa"/>
            <w:vAlign w:val="center"/>
          </w:tcPr>
          <w:p w14:paraId="0D0F31B3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IDADE</w:t>
            </w:r>
          </w:p>
        </w:tc>
        <w:tc>
          <w:tcPr>
            <w:tcW w:w="1354" w:type="dxa"/>
            <w:vAlign w:val="center"/>
          </w:tcPr>
          <w:p w14:paraId="1AF25335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ANO/SÉRIE DE ORIGEM</w:t>
            </w:r>
          </w:p>
        </w:tc>
        <w:tc>
          <w:tcPr>
            <w:tcW w:w="1855" w:type="dxa"/>
            <w:vAlign w:val="center"/>
          </w:tcPr>
          <w:p w14:paraId="5D6ECE0D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RECLASSIFICAR</w:t>
            </w:r>
          </w:p>
        </w:tc>
        <w:tc>
          <w:tcPr>
            <w:tcW w:w="2424" w:type="dxa"/>
            <w:vAlign w:val="center"/>
          </w:tcPr>
          <w:p w14:paraId="7EE3B298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CONDIÇÃO DE LEITURA</w:t>
            </w:r>
          </w:p>
        </w:tc>
        <w:tc>
          <w:tcPr>
            <w:tcW w:w="2536" w:type="dxa"/>
            <w:vAlign w:val="center"/>
          </w:tcPr>
          <w:p w14:paraId="00476450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RESPONSÁVEL LEGAL</w:t>
            </w:r>
          </w:p>
        </w:tc>
        <w:tc>
          <w:tcPr>
            <w:tcW w:w="1146" w:type="dxa"/>
            <w:vAlign w:val="center"/>
          </w:tcPr>
          <w:p w14:paraId="4DE0048A" w14:textId="77777777" w:rsidR="00995AC9" w:rsidRPr="00A54722" w:rsidRDefault="00995AC9" w:rsidP="00995A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</w:pPr>
            <w:r w:rsidRPr="00A54722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pt-BR"/>
              </w:rPr>
              <w:t>CONTATO</w:t>
            </w:r>
          </w:p>
        </w:tc>
      </w:tr>
      <w:tr w:rsidR="00995AC9" w:rsidRPr="002D5752" w14:paraId="69B67493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73080D9C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01</w:t>
            </w:r>
          </w:p>
        </w:tc>
        <w:tc>
          <w:tcPr>
            <w:tcW w:w="2912" w:type="dxa"/>
          </w:tcPr>
          <w:p w14:paraId="16FF0978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511AF45E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121DA7B2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6B72092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0A6950C4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054C2CDF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56622D4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0F707EA0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1F3F6828" w14:textId="77777777" w:rsidTr="00995AC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17A30AF0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02</w:t>
            </w:r>
          </w:p>
        </w:tc>
        <w:tc>
          <w:tcPr>
            <w:tcW w:w="2912" w:type="dxa"/>
          </w:tcPr>
          <w:p w14:paraId="64E7635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1BDBE03F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5D369538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207785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43A1344B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1A5FF70B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6E9513A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681F990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2E649771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5E8B979A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03</w:t>
            </w:r>
          </w:p>
        </w:tc>
        <w:tc>
          <w:tcPr>
            <w:tcW w:w="2912" w:type="dxa"/>
          </w:tcPr>
          <w:p w14:paraId="2C43DD51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428E3542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649DEDB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9B60716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773A9CE6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1EA20F74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4A379E32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52BCC1D3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0A5F1376" w14:textId="77777777" w:rsidTr="00995AC9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64129115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04</w:t>
            </w:r>
          </w:p>
        </w:tc>
        <w:tc>
          <w:tcPr>
            <w:tcW w:w="2912" w:type="dxa"/>
          </w:tcPr>
          <w:p w14:paraId="3754B3F6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4788BC5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63ADEC28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2249AE39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7FAD8590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3EE9E2BE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2DAC6F90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4B40A74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18C6A97B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7C7A4B36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05</w:t>
            </w:r>
          </w:p>
        </w:tc>
        <w:tc>
          <w:tcPr>
            <w:tcW w:w="2912" w:type="dxa"/>
          </w:tcPr>
          <w:p w14:paraId="7AA46367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0F867250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33DC1F56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EAAE988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1DCDBE3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79079D45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342956F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30FA98DA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5FA79B21" w14:textId="77777777" w:rsidTr="00995AC9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186095B3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06</w:t>
            </w:r>
          </w:p>
        </w:tc>
        <w:tc>
          <w:tcPr>
            <w:tcW w:w="2912" w:type="dxa"/>
          </w:tcPr>
          <w:p w14:paraId="4C5BA87A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735B2FDA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0C47AEBE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35075BE8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765DA58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01A4FD00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318A965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2CB61099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581C0468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3BF72581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07</w:t>
            </w:r>
          </w:p>
        </w:tc>
        <w:tc>
          <w:tcPr>
            <w:tcW w:w="2912" w:type="dxa"/>
          </w:tcPr>
          <w:p w14:paraId="1366A639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6403A2CF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7A89D1B0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43E3BC2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32874DD4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0BC19B61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1D729828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5043E7AF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2AE56302" w14:textId="77777777" w:rsidTr="00995AC9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45E1EFD5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08</w:t>
            </w:r>
          </w:p>
        </w:tc>
        <w:tc>
          <w:tcPr>
            <w:tcW w:w="2912" w:type="dxa"/>
          </w:tcPr>
          <w:p w14:paraId="07BAA75B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1EB313E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570EF6C1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741D3DA6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20D30CF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5BA4CC06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5C33E4C9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4DDCCE5B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31181D3C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3D14176C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09</w:t>
            </w:r>
          </w:p>
        </w:tc>
        <w:tc>
          <w:tcPr>
            <w:tcW w:w="2912" w:type="dxa"/>
          </w:tcPr>
          <w:p w14:paraId="46D35FF4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3614E5B0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5ABC66CE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08C0CCD3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677E61EA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767F2EBD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0830F59C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594B1958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708B0D50" w14:textId="77777777" w:rsidTr="00995AC9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05265F97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10</w:t>
            </w:r>
          </w:p>
        </w:tc>
        <w:tc>
          <w:tcPr>
            <w:tcW w:w="2912" w:type="dxa"/>
          </w:tcPr>
          <w:p w14:paraId="2C2DE0B3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7711F962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079913F3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69F01C2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6D1336F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153039C9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7625935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1A921061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27469E53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218A991F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11</w:t>
            </w:r>
          </w:p>
        </w:tc>
        <w:tc>
          <w:tcPr>
            <w:tcW w:w="2912" w:type="dxa"/>
          </w:tcPr>
          <w:p w14:paraId="5D20F2D5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5410B489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1FEADFD6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099D615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78B6A616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120E9E9E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55E7DA5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3AB0AF6C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5A581604" w14:textId="77777777" w:rsidTr="00995AC9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5B3492B1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12</w:t>
            </w:r>
          </w:p>
        </w:tc>
        <w:tc>
          <w:tcPr>
            <w:tcW w:w="2912" w:type="dxa"/>
          </w:tcPr>
          <w:p w14:paraId="0AEC8784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2F17860E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347E9C48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783E3DC9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06D53AB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3D3B1BBC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1FA3C22E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685D321B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69000161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005179FD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13</w:t>
            </w:r>
          </w:p>
        </w:tc>
        <w:tc>
          <w:tcPr>
            <w:tcW w:w="2912" w:type="dxa"/>
          </w:tcPr>
          <w:p w14:paraId="50C18CEA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2C47DB15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5BAC6FF9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015077E8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0714A799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3E6E416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26D08AFD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2970D74A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5AFCB403" w14:textId="77777777" w:rsidTr="00995AC9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4041DBBA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14</w:t>
            </w:r>
          </w:p>
        </w:tc>
        <w:tc>
          <w:tcPr>
            <w:tcW w:w="2912" w:type="dxa"/>
          </w:tcPr>
          <w:p w14:paraId="39974138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7AADC23A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770136CF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04A09A44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204AC7F2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6FE54CF4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4AC615C4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2C3DD40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1667CE4E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2B92C742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15</w:t>
            </w:r>
          </w:p>
        </w:tc>
        <w:tc>
          <w:tcPr>
            <w:tcW w:w="2912" w:type="dxa"/>
          </w:tcPr>
          <w:p w14:paraId="38F30598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5E2A7128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1D43FCAD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544136F6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64E66B75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76B55D83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26D16E04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4B765A02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25E5229B" w14:textId="77777777" w:rsidTr="00995AC9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27623611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16</w:t>
            </w:r>
          </w:p>
        </w:tc>
        <w:tc>
          <w:tcPr>
            <w:tcW w:w="2912" w:type="dxa"/>
          </w:tcPr>
          <w:p w14:paraId="7DC0F8B2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6F11D2A7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19CB329A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23610102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5B707301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03F8DFEF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7DB37CE2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69CAD89E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33BAFCC2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626D5BCA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17</w:t>
            </w:r>
          </w:p>
        </w:tc>
        <w:tc>
          <w:tcPr>
            <w:tcW w:w="2912" w:type="dxa"/>
          </w:tcPr>
          <w:p w14:paraId="1867392A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4B08BF7F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29A750A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2CE6852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1384CE1C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68E3C41D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04E7725E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3E1B2DDB" w14:textId="77777777" w:rsidR="00995AC9" w:rsidRPr="002D5752" w:rsidRDefault="00995AC9" w:rsidP="00995A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995AC9" w:rsidRPr="002D5752" w14:paraId="01A253FF" w14:textId="77777777" w:rsidTr="00995AC9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277F5BEB" w14:textId="77777777" w:rsidR="00995AC9" w:rsidRPr="00332E9B" w:rsidRDefault="00995AC9" w:rsidP="00995AC9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 w:rsidRPr="00332E9B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18</w:t>
            </w:r>
          </w:p>
        </w:tc>
        <w:tc>
          <w:tcPr>
            <w:tcW w:w="2912" w:type="dxa"/>
          </w:tcPr>
          <w:p w14:paraId="5BF61E1C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0BEE0CEA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46722055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234F46FB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3362C674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6F641D9D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6ED10931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645A9210" w14:textId="77777777" w:rsidR="00995AC9" w:rsidRPr="002D5752" w:rsidRDefault="00995AC9" w:rsidP="00995A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D279D7" w:rsidRPr="002D5752" w14:paraId="16F61CC1" w14:textId="77777777" w:rsidTr="00995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07C4470C" w14:textId="7B681395" w:rsidR="00D279D7" w:rsidRPr="00D279D7" w:rsidRDefault="00D279D7" w:rsidP="00D279D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19</w:t>
            </w:r>
          </w:p>
        </w:tc>
        <w:tc>
          <w:tcPr>
            <w:tcW w:w="2912" w:type="dxa"/>
          </w:tcPr>
          <w:p w14:paraId="0FE653D4" w14:textId="77777777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122AB5E6" w14:textId="77777777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0B90EFC8" w14:textId="77777777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524B7A1C" w14:textId="77777777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349875B0" w14:textId="797BD9CC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57E7C1E5" w14:textId="1F5F5388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710649AD" w14:textId="77777777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194569BC" w14:textId="77777777" w:rsidR="00D279D7" w:rsidRPr="002D5752" w:rsidRDefault="00D279D7" w:rsidP="00D27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  <w:tr w:rsidR="00D279D7" w:rsidRPr="002D5752" w14:paraId="2E1DFF67" w14:textId="77777777" w:rsidTr="00995AC9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" w:type="dxa"/>
          </w:tcPr>
          <w:p w14:paraId="7A401DBD" w14:textId="1BC08DAA" w:rsidR="00D279D7" w:rsidRPr="00D279D7" w:rsidRDefault="00D279D7" w:rsidP="00D279D7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pt-BR"/>
              </w:rPr>
              <w:t>20</w:t>
            </w:r>
          </w:p>
        </w:tc>
        <w:tc>
          <w:tcPr>
            <w:tcW w:w="2912" w:type="dxa"/>
          </w:tcPr>
          <w:p w14:paraId="08C1DC3E" w14:textId="77777777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27" w:type="dxa"/>
          </w:tcPr>
          <w:p w14:paraId="102ADE50" w14:textId="77777777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797" w:type="dxa"/>
          </w:tcPr>
          <w:p w14:paraId="579F67D8" w14:textId="77777777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354" w:type="dxa"/>
          </w:tcPr>
          <w:p w14:paraId="195FBFEF" w14:textId="77777777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855" w:type="dxa"/>
          </w:tcPr>
          <w:p w14:paraId="0952EDF9" w14:textId="27145BF4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Sim  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</w:t>
            </w:r>
          </w:p>
        </w:tc>
        <w:tc>
          <w:tcPr>
            <w:tcW w:w="2424" w:type="dxa"/>
          </w:tcPr>
          <w:p w14:paraId="4D801B22" w14:textId="5318676C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color w:val="000000" w:themeColor="text1"/>
                <w:lang w:val="pt-BR"/>
              </w:rPr>
            </w:pP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Leitor   </w:t>
            </w:r>
            <w:r w:rsidRPr="002D5752">
              <w:rPr>
                <w:rFonts w:ascii="Segoe UI Symbol" w:hAnsi="Segoe UI Symbol" w:cs="Segoe UI Symbol"/>
                <w:color w:val="000000" w:themeColor="text1"/>
                <w:lang w:val="pt-BR"/>
              </w:rPr>
              <w:t>☐</w:t>
            </w:r>
            <w:r w:rsidRPr="002D5752">
              <w:rPr>
                <w:rFonts w:ascii="Times New Roman" w:hAnsi="Times New Roman" w:cs="Times New Roman"/>
                <w:color w:val="000000" w:themeColor="text1"/>
                <w:lang w:val="pt-BR"/>
              </w:rPr>
              <w:t xml:space="preserve"> Não leitor</w:t>
            </w:r>
          </w:p>
        </w:tc>
        <w:tc>
          <w:tcPr>
            <w:tcW w:w="2536" w:type="dxa"/>
          </w:tcPr>
          <w:p w14:paraId="469DD19A" w14:textId="77777777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  <w:tc>
          <w:tcPr>
            <w:tcW w:w="1146" w:type="dxa"/>
          </w:tcPr>
          <w:p w14:paraId="2F7ECA27" w14:textId="77777777" w:rsidR="00D279D7" w:rsidRPr="002D5752" w:rsidRDefault="00D279D7" w:rsidP="00D27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pt-BR"/>
              </w:rPr>
            </w:pPr>
          </w:p>
        </w:tc>
      </w:tr>
    </w:tbl>
    <w:p w14:paraId="108DCDA8" w14:textId="77777777" w:rsidR="00BC31F6" w:rsidRDefault="00C479F0" w:rsidP="007A28EF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>LISTAGEM NOMINAL DOS ESTUDANTES</w:t>
      </w:r>
      <w:r w:rsidR="00955A7B" w:rsidRPr="002D5752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t xml:space="preserve"> EM DISTORÇÃO</w:t>
      </w:r>
    </w:p>
    <w:p w14:paraId="4442D759" w14:textId="77777777" w:rsidR="00D279D7" w:rsidRDefault="00D279D7" w:rsidP="007A28EF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</w:pPr>
    </w:p>
    <w:p w14:paraId="3EDADB8A" w14:textId="0323D422" w:rsidR="00935F43" w:rsidRPr="002D5752" w:rsidRDefault="00C479F0" w:rsidP="007A28EF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b/>
          <w:color w:val="000000" w:themeColor="text1"/>
          <w:sz w:val="24"/>
          <w:szCs w:val="24"/>
          <w:lang w:val="pt-BR"/>
        </w:rPr>
        <w:lastRenderedPageBreak/>
        <w:br/>
      </w:r>
    </w:p>
    <w:p w14:paraId="0F7A26B8" w14:textId="633231BD" w:rsidR="001E3076" w:rsidRPr="002D5752" w:rsidRDefault="00C479F0" w:rsidP="00BF5E5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676B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t>ORIENTAÇÕES PARA PREENCHIMENTO:</w:t>
      </w:r>
      <w:r w:rsidRPr="00676B8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  <w:br/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• Listar apenas estudantes que apresentem distorção idade–ano/série (2 anos</w:t>
      </w:r>
      <w:r w:rsidR="001E3076"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ou mais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).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br/>
        <w:t>• Marcar apenas UMA opção em cada campo de seleção.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br/>
        <w:t xml:space="preserve">• A condição “Leitor / Não leitor” deve considerar avaliação pedagógica </w:t>
      </w:r>
      <w:r w:rsidR="000F717A"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dia</w:t>
      </w:r>
      <w:r w:rsidR="004D7428"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gnóstica 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da escola.</w:t>
      </w:r>
    </w:p>
    <w:p w14:paraId="350E187B" w14:textId="2F585ACC" w:rsidR="0042407D" w:rsidRPr="002D5752" w:rsidRDefault="0042407D" w:rsidP="0042407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A condição “</w:t>
      </w:r>
      <w:r w:rsidR="000F717A"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RECLASSIFICAR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” deve considerar avaliação pedagógica </w:t>
      </w:r>
      <w:r w:rsidR="004D7428"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diagnóstica 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da escola.</w:t>
      </w:r>
    </w:p>
    <w:p w14:paraId="478B78FA" w14:textId="77777777" w:rsidR="00676B8D" w:rsidRDefault="00C479F0" w:rsidP="0097432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• O preenchimento correto e completo é indispensável para organização das turmas de Correção de Fluxo.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br/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br/>
        <w:t>Declaro que as informações acima são verdadeiras e foram levantadas pela equipe pedagógica da unidade escolar.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br/>
      </w:r>
    </w:p>
    <w:p w14:paraId="16FB4AFB" w14:textId="56139016" w:rsidR="0097432C" w:rsidRPr="002D5752" w:rsidRDefault="0097432C" w:rsidP="0097432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Resp. pelo preenchimento: ________________________</w:t>
      </w:r>
      <w:r w:rsidR="00006CFE"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______</w:t>
      </w: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__Cargo/Função: _____________</w:t>
      </w:r>
    </w:p>
    <w:p w14:paraId="6C9FBAFC" w14:textId="77777777" w:rsidR="0010132A" w:rsidRDefault="0010132A" w:rsidP="00BF5E5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014D383E" w14:textId="77777777" w:rsidR="0010132A" w:rsidRDefault="0010132A" w:rsidP="00BF5E5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p w14:paraId="0574F2A7" w14:textId="12919E5F" w:rsidR="0010132A" w:rsidRDefault="0010132A" w:rsidP="0010132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________________________________________</w:t>
      </w:r>
    </w:p>
    <w:p w14:paraId="2DBCD4F0" w14:textId="0A735448" w:rsidR="00935F43" w:rsidRPr="002D5752" w:rsidRDefault="00C479F0" w:rsidP="0010132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2D575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Gestão Escolar</w:t>
      </w:r>
    </w:p>
    <w:p w14:paraId="4041BC00" w14:textId="3BAE4B9C" w:rsidR="00935F43" w:rsidRPr="002D5752" w:rsidRDefault="00935F43" w:rsidP="00BF5E5D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sectPr w:rsidR="00935F43" w:rsidRPr="002D5752" w:rsidSect="00A761D8">
      <w:headerReference w:type="default" r:id="rId8"/>
      <w:footerReference w:type="default" r:id="rId9"/>
      <w:pgSz w:w="15840" w:h="12240" w:orient="landscape"/>
      <w:pgMar w:top="1080" w:right="1440" w:bottom="851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8CAB" w14:textId="77777777" w:rsidR="00156085" w:rsidRDefault="00156085" w:rsidP="00A761D8">
      <w:pPr>
        <w:spacing w:after="0" w:line="240" w:lineRule="auto"/>
      </w:pPr>
      <w:r>
        <w:separator/>
      </w:r>
    </w:p>
  </w:endnote>
  <w:endnote w:type="continuationSeparator" w:id="0">
    <w:p w14:paraId="116552D5" w14:textId="77777777" w:rsidR="00156085" w:rsidRDefault="00156085" w:rsidP="00A76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BB1F" w14:textId="6B4742F6" w:rsidR="004C1233" w:rsidRDefault="004C1233">
    <w:pPr>
      <w:pStyle w:val="Rodap"/>
    </w:pPr>
    <w:r w:rsidRPr="00B263C8"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27E0CC2F" wp14:editId="323BAEB5">
          <wp:simplePos x="0" y="0"/>
          <wp:positionH relativeFrom="column">
            <wp:posOffset>-920750</wp:posOffset>
          </wp:positionH>
          <wp:positionV relativeFrom="paragraph">
            <wp:posOffset>-1270</wp:posOffset>
          </wp:positionV>
          <wp:extent cx="10013950" cy="727075"/>
          <wp:effectExtent l="0" t="0" r="6350" b="0"/>
          <wp:wrapNone/>
          <wp:docPr id="1033558899" name="Imagem 1033558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13950" cy="727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A844" w14:textId="77777777" w:rsidR="00156085" w:rsidRDefault="00156085" w:rsidP="00A761D8">
      <w:pPr>
        <w:spacing w:after="0" w:line="240" w:lineRule="auto"/>
      </w:pPr>
      <w:r>
        <w:separator/>
      </w:r>
    </w:p>
  </w:footnote>
  <w:footnote w:type="continuationSeparator" w:id="0">
    <w:p w14:paraId="78091B5C" w14:textId="77777777" w:rsidR="00156085" w:rsidRDefault="00156085" w:rsidP="00A76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FA4AE" w14:textId="5BADA40B" w:rsidR="00A761D8" w:rsidRPr="00B263C8" w:rsidRDefault="00A761D8" w:rsidP="00A761D8">
    <w:pPr>
      <w:pStyle w:val="Cabealho"/>
      <w:tabs>
        <w:tab w:val="left" w:pos="1230"/>
      </w:tabs>
      <w:jc w:val="center"/>
    </w:pPr>
    <w:r w:rsidRPr="00B263C8">
      <w:rPr>
        <w:noProof/>
        <w:sz w:val="20"/>
      </w:rPr>
      <w:drawing>
        <wp:inline distT="0" distB="0" distL="0" distR="0" wp14:anchorId="36CD2EA4" wp14:editId="02E35D77">
          <wp:extent cx="2729446" cy="450850"/>
          <wp:effectExtent l="0" t="0" r="0" b="6350"/>
          <wp:docPr id="914234995" name="Image 15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5326" name="Image 15" descr="Logotipo&#10;&#10;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1815" cy="4512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8D77C3" w14:textId="77777777" w:rsidR="00A761D8" w:rsidRDefault="00A761D8" w:rsidP="00A761D8">
    <w:pPr>
      <w:pStyle w:val="Cabealho"/>
      <w:jc w:val="center"/>
    </w:pPr>
    <w:r w:rsidRPr="00B263C8">
      <w:rPr>
        <w:rFonts w:ascii="Times New Roman" w:eastAsia="Times New Roman" w:hAnsi="Times New Roman" w:cs="Times New Roman"/>
        <w:b/>
      </w:rPr>
      <w:t>SECRETARIA MUNICIPAL DE EDUCAÇÃO – SEMED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0563917">
    <w:abstractNumId w:val="8"/>
  </w:num>
  <w:num w:numId="2" w16cid:durableId="639308798">
    <w:abstractNumId w:val="6"/>
  </w:num>
  <w:num w:numId="3" w16cid:durableId="1690988329">
    <w:abstractNumId w:val="5"/>
  </w:num>
  <w:num w:numId="4" w16cid:durableId="49815838">
    <w:abstractNumId w:val="4"/>
  </w:num>
  <w:num w:numId="5" w16cid:durableId="398941573">
    <w:abstractNumId w:val="7"/>
  </w:num>
  <w:num w:numId="6" w16cid:durableId="30419696">
    <w:abstractNumId w:val="3"/>
  </w:num>
  <w:num w:numId="7" w16cid:durableId="1492015305">
    <w:abstractNumId w:val="2"/>
  </w:num>
  <w:num w:numId="8" w16cid:durableId="1009022748">
    <w:abstractNumId w:val="1"/>
  </w:num>
  <w:num w:numId="9" w16cid:durableId="164581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CFE"/>
    <w:rsid w:val="000152AA"/>
    <w:rsid w:val="00034616"/>
    <w:rsid w:val="0006063C"/>
    <w:rsid w:val="00071CA0"/>
    <w:rsid w:val="000965BD"/>
    <w:rsid w:val="000F717A"/>
    <w:rsid w:val="0010132A"/>
    <w:rsid w:val="00136E7C"/>
    <w:rsid w:val="0015074B"/>
    <w:rsid w:val="00154E60"/>
    <w:rsid w:val="00156085"/>
    <w:rsid w:val="001E3076"/>
    <w:rsid w:val="00236A50"/>
    <w:rsid w:val="00247CCB"/>
    <w:rsid w:val="00254774"/>
    <w:rsid w:val="002931F4"/>
    <w:rsid w:val="0029639D"/>
    <w:rsid w:val="002D5752"/>
    <w:rsid w:val="00312E8F"/>
    <w:rsid w:val="00326F90"/>
    <w:rsid w:val="00332E9B"/>
    <w:rsid w:val="00361F2B"/>
    <w:rsid w:val="003A26E7"/>
    <w:rsid w:val="003E53C5"/>
    <w:rsid w:val="00417208"/>
    <w:rsid w:val="0042407D"/>
    <w:rsid w:val="004C1233"/>
    <w:rsid w:val="004C4CD8"/>
    <w:rsid w:val="004C619B"/>
    <w:rsid w:val="004D7428"/>
    <w:rsid w:val="004E5721"/>
    <w:rsid w:val="00511913"/>
    <w:rsid w:val="00530D16"/>
    <w:rsid w:val="00540761"/>
    <w:rsid w:val="00540FD8"/>
    <w:rsid w:val="005A232D"/>
    <w:rsid w:val="00676B8D"/>
    <w:rsid w:val="006776DD"/>
    <w:rsid w:val="006B458A"/>
    <w:rsid w:val="006C6793"/>
    <w:rsid w:val="006F3E8B"/>
    <w:rsid w:val="007A28EF"/>
    <w:rsid w:val="007B4DBC"/>
    <w:rsid w:val="00823D3C"/>
    <w:rsid w:val="00883CE5"/>
    <w:rsid w:val="00932A69"/>
    <w:rsid w:val="00935F43"/>
    <w:rsid w:val="00955A7B"/>
    <w:rsid w:val="0097432C"/>
    <w:rsid w:val="00995AC9"/>
    <w:rsid w:val="009D1E48"/>
    <w:rsid w:val="009E247B"/>
    <w:rsid w:val="00A13854"/>
    <w:rsid w:val="00A3402E"/>
    <w:rsid w:val="00A54722"/>
    <w:rsid w:val="00A620E6"/>
    <w:rsid w:val="00A761D8"/>
    <w:rsid w:val="00A9529C"/>
    <w:rsid w:val="00AA1D8D"/>
    <w:rsid w:val="00AC1327"/>
    <w:rsid w:val="00AD05CC"/>
    <w:rsid w:val="00AD4710"/>
    <w:rsid w:val="00AE7FAC"/>
    <w:rsid w:val="00AF7013"/>
    <w:rsid w:val="00B47730"/>
    <w:rsid w:val="00BA48EB"/>
    <w:rsid w:val="00BC31F6"/>
    <w:rsid w:val="00BF5E5D"/>
    <w:rsid w:val="00C225C4"/>
    <w:rsid w:val="00C479F0"/>
    <w:rsid w:val="00C740FD"/>
    <w:rsid w:val="00C91742"/>
    <w:rsid w:val="00CB0664"/>
    <w:rsid w:val="00CF7F67"/>
    <w:rsid w:val="00D279D7"/>
    <w:rsid w:val="00D95070"/>
    <w:rsid w:val="00D9693D"/>
    <w:rsid w:val="00DD109B"/>
    <w:rsid w:val="00EB62F7"/>
    <w:rsid w:val="00EC15D7"/>
    <w:rsid w:val="00F408DD"/>
    <w:rsid w:val="00F90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500D2B"/>
  <w14:defaultImageDpi w14:val="300"/>
  <w15:docId w15:val="{FE35AAF3-1658-4FD8-9218-35545F11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3">
    <w:name w:val="Plain Table 3"/>
    <w:basedOn w:val="Tabelanormal"/>
    <w:uiPriority w:val="99"/>
    <w:rsid w:val="005119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1">
    <w:name w:val="Plain Table 1"/>
    <w:basedOn w:val="Tabelanormal"/>
    <w:uiPriority w:val="99"/>
    <w:rsid w:val="00332E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355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Leliane Andrade</cp:lastModifiedBy>
  <cp:revision>65</cp:revision>
  <cp:lastPrinted>2026-02-12T13:33:00Z</cp:lastPrinted>
  <dcterms:created xsi:type="dcterms:W3CDTF">2026-02-11T01:48:00Z</dcterms:created>
  <dcterms:modified xsi:type="dcterms:W3CDTF">2026-02-12T13:37:00Z</dcterms:modified>
  <cp:category/>
</cp:coreProperties>
</file>